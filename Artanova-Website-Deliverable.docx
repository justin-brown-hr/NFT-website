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Artanova Website — Full Project Deliverable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Project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Artanova official website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Brand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Artanova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Client deliverable date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August 2026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Delivered and live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Primary live URL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https://artanova.net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Source code (Git)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https://github.com/justin-brown-hr/NFT-website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Git clone (HTTPS)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https://github.com/justin-brown-hr/NFT-website.git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Git clone (SSH)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git@github.com:justin-brown-hr/NFT-website.git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Default branch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main</w:t>
            </w:r>
          </w:p>
        </w:tc>
      </w:tr>
    </w:tbl>
    <w:p/>
    <w:p>
      <w:pPr>
        <w:pStyle w:val="Heading2"/>
      </w:pPr>
      <w:r>
        <w:t>Table of contents</w:t>
      </w:r>
    </w:p>
    <w:p>
      <w:pPr>
        <w:pStyle w:val="ListNumber"/>
      </w:pPr>
      <w:r>
        <w:rPr>
          <w:color w:val="0563C1"/>
        </w:rPr>
        <w:t>Executive summary (#1-executive-summary)</w:t>
      </w:r>
    </w:p>
    <w:p>
      <w:pPr>
        <w:pStyle w:val="ListNumber"/>
      </w:pPr>
      <w:r>
        <w:rPr>
          <w:color w:val="0563C1"/>
        </w:rPr>
        <w:t>Repository &amp; access (#2-repository--access)</w:t>
      </w:r>
    </w:p>
    <w:p>
      <w:pPr>
        <w:pStyle w:val="ListNumber"/>
      </w:pPr>
      <w:r>
        <w:rPr>
          <w:color w:val="0563C1"/>
        </w:rPr>
        <w:t>Live URLs &amp; identifiers (#3-live-urls--identifiers)</w:t>
      </w:r>
    </w:p>
    <w:p>
      <w:pPr>
        <w:pStyle w:val="ListNumber"/>
      </w:pPr>
      <w:r>
        <w:rPr>
          <w:color w:val="0563C1"/>
        </w:rPr>
        <w:t>Scope of delivery (#4-scope-of-delivery)</w:t>
      </w:r>
    </w:p>
    <w:p>
      <w:pPr>
        <w:pStyle w:val="ListNumber"/>
      </w:pPr>
      <w:r>
        <w:rPr>
          <w:color w:val="0563C1"/>
        </w:rPr>
        <w:t>Site map &amp; pages (#5-site-map--pages)</w:t>
      </w:r>
    </w:p>
    <w:p>
      <w:pPr>
        <w:pStyle w:val="ListNumber"/>
      </w:pPr>
      <w:r>
        <w:rPr>
          <w:color w:val="0563C1"/>
        </w:rPr>
        <w:t>Design &amp; brand (#6-design--brand)</w:t>
      </w:r>
    </w:p>
    <w:p>
      <w:pPr>
        <w:pStyle w:val="ListNumber"/>
      </w:pPr>
      <w:r>
        <w:rPr>
          <w:color w:val="0563C1"/>
        </w:rPr>
        <w:t>Integrations &amp; links (#7-integrations--links)</w:t>
      </w:r>
    </w:p>
    <w:p>
      <w:pPr>
        <w:pStyle w:val="ListNumber"/>
      </w:pPr>
      <w:r>
        <w:rPr>
          <w:color w:val="0563C1"/>
        </w:rPr>
        <w:t>Technology stack (#8-technology-stack)</w:t>
      </w:r>
    </w:p>
    <w:p>
      <w:pPr>
        <w:pStyle w:val="ListNumber"/>
      </w:pPr>
      <w:r>
        <w:rPr>
          <w:color w:val="0563C1"/>
        </w:rPr>
        <w:t>Domains: artanova.net vs artanova.x (#9-domains-artanovanet-vs-artanovax)</w:t>
      </w:r>
    </w:p>
    <w:p>
      <w:pPr>
        <w:pStyle w:val="ListNumber"/>
      </w:pPr>
      <w:r>
        <w:rPr>
          <w:color w:val="0563C1"/>
        </w:rPr>
        <w:t>Hosting &amp; deployment (#10-hosting--deployment)</w:t>
      </w:r>
    </w:p>
    <w:p>
      <w:pPr>
        <w:pStyle w:val="ListNumber"/>
      </w:pPr>
      <w:r>
        <w:rPr>
          <w:color w:val="0563C1"/>
        </w:rPr>
        <w:t>Local development (#11-local-development)</w:t>
      </w:r>
    </w:p>
    <w:p>
      <w:pPr>
        <w:pStyle w:val="ListNumber"/>
      </w:pPr>
      <w:r>
        <w:rPr>
          <w:color w:val="0563C1"/>
        </w:rPr>
        <w:t>Project structure (#12-project-structure)</w:t>
      </w:r>
    </w:p>
    <w:p>
      <w:pPr>
        <w:pStyle w:val="ListNumber"/>
      </w:pPr>
      <w:r>
        <w:rPr>
          <w:color w:val="0563C1"/>
        </w:rPr>
        <w:t>Handover checklist (#13-handover-checklist)</w:t>
      </w:r>
    </w:p>
    <w:p>
      <w:pPr>
        <w:pStyle w:val="ListNumber"/>
      </w:pPr>
      <w:r>
        <w:rPr>
          <w:color w:val="0563C1"/>
        </w:rPr>
        <w:t>Acceptance criteria (#14-acceptance-criteria)</w:t>
      </w:r>
    </w:p>
    <w:p>
      <w:pPr>
        <w:pStyle w:val="ListNumber"/>
      </w:pPr>
      <w:r>
        <w:rPr>
          <w:color w:val="0563C1"/>
        </w:rPr>
        <w:t>Out of scope / deferred (#15-out-of-scope--deferred)</w:t>
      </w:r>
    </w:p>
    <w:p>
      <w:pPr>
        <w:pStyle w:val="ListNumber"/>
      </w:pPr>
      <w:r>
        <w:rPr>
          <w:color w:val="0563C1"/>
        </w:rPr>
        <w:t>Recommended next steps (#16-recommended-next-steps)</w:t>
      </w:r>
    </w:p>
    <w:p>
      <w:pPr>
        <w:pStyle w:val="ListNumber"/>
      </w:pPr>
      <w:r>
        <w:rPr>
          <w:color w:val="0563C1"/>
        </w:rPr>
        <w:t>How to request changes (#17-how-to-request-changes)</w:t>
      </w:r>
    </w:p>
    <w:p>
      <w:pPr>
        <w:pStyle w:val="ListNumber"/>
      </w:pPr>
      <w:r>
        <w:rPr>
          <w:color w:val="0563C1"/>
        </w:rPr>
        <w:t>Appendix (#18-appendix)</w:t>
      </w:r>
    </w:p>
    <w:p>
      <w:pPr>
        <w:pStyle w:val="Heading2"/>
      </w:pPr>
      <w:r>
        <w:t>1. Executive summary</w:t>
      </w:r>
    </w:p>
    <w:p>
      <w:r>
        <w:t xml:space="preserve">A premium, multi-page marketing website for the </w:t>
      </w:r>
      <w:r>
        <w:rPr>
          <w:b/>
        </w:rPr>
        <w:t>Artanova</w:t>
      </w:r>
      <w:r>
        <w:t xml:space="preserve"> NFT ecosystem has been designed, developed, and deployed.</w:t>
      </w:r>
    </w:p>
    <w:p>
      <w:pPr>
        <w:pStyle w:val="ListBullet"/>
      </w:pPr>
      <w:r>
        <w:t xml:space="preserve">The </w:t>
      </w:r>
      <w:r>
        <w:rPr>
          <w:b/>
        </w:rPr>
        <w:t>main public website</w:t>
      </w:r>
      <w:r>
        <w:t xml:space="preserve"> is </w:t>
      </w:r>
      <w:r>
        <w:rPr>
          <w:b/>
        </w:rPr>
        <w:t>https://artanova.net</w:t>
      </w:r>
      <w:r>
        <w:t xml:space="preserve"> (clean HTTPS; address bar stays on the brand domain).</w:t>
      </w:r>
    </w:p>
    <w:p>
      <w:pPr>
        <w:pStyle w:val="ListBullet"/>
      </w:pPr>
      <w:r>
        <w:t xml:space="preserve">The </w:t>
      </w:r>
      <w:r>
        <w:rPr>
          <w:b/>
        </w:rPr>
        <w:t>Web3 domain</w:t>
      </w:r>
      <w:r>
        <w:t xml:space="preserve"> </w:t>
      </w:r>
      <w:r>
        <w:rPr>
          <w:b/>
        </w:rPr>
        <w:t>artanova.x</w:t>
      </w:r>
      <w:r>
        <w:t xml:space="preserve"> points at the same site content via Unstoppable / IPFS (gateway URL in the address bar is normal for </w:t>
      </w:r>
      <w:r>
        <w:rPr>
          <w:rFonts w:ascii="Consolas" w:hAnsi="Consolas"/>
          <w:color w:val="333333"/>
          <w:sz w:val="19"/>
        </w:rPr>
        <w:t>.x</w:t>
      </w:r>
      <w:r>
        <w:t xml:space="preserve"> names).</w:t>
      </w:r>
    </w:p>
    <w:p>
      <w:pPr>
        <w:pStyle w:val="ListBullet"/>
      </w:pPr>
      <w:r>
        <w:t xml:space="preserve">Full source code is in GitHub: </w:t>
      </w:r>
      <w:r>
        <w:rPr>
          <w:b/>
        </w:rPr>
        <w:t>https://github.com/justin-brown-hr/NFT-website</w:t>
      </w:r>
    </w:p>
    <w:p>
      <w:r>
        <w:t>The site communicates brand, journey, community, and the Nerina Collection, and reserves routes for comic, merchandise, events, and token pages.</w:t>
      </w:r>
    </w:p>
    <w:p>
      <w:pPr>
        <w:pStyle w:val="Heading2"/>
      </w:pPr>
      <w:r>
        <w:t>2. Repository &amp;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GitHub repository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https://github.com/justin-brown-hr/NFT-website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Clone (HTTPS)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git clone https://github.com/justin-brown-hr/NFT-website.git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Clone (SSH)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git clone git@github.com:justin-brown-hr/NFT-website.git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Primary branch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main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Remote name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origin</w:t>
            </w:r>
          </w:p>
        </w:tc>
      </w:tr>
    </w:tbl>
    <w:p/>
    <w:p>
      <w:pPr>
        <w:pStyle w:val="Heading3"/>
      </w:pPr>
      <w:r>
        <w:t>Clone and run (quick start)</w:t>
      </w:r>
    </w:p>
    <w:p>
      <w:pPr>
        <w:spacing w:before="120" w:after="120"/>
      </w:pPr>
      <w:r>
        <w:rPr>
          <w:rFonts w:ascii="Consolas" w:hAnsi="Consolas"/>
          <w:sz w:val="18"/>
        </w:rPr>
        <w:t>git clone https://github.com/justin-brown-hr/NFT-website.git</w:t>
        <w:br/>
        <w:t>cd NFT-website</w:t>
        <w:br/>
        <w:t>npm install</w:t>
        <w:br/>
        <w:t>npm run dev</w:t>
      </w:r>
    </w:p>
    <w:p>
      <w:r>
        <w:t>Open http://localhost:3001</w:t>
      </w:r>
    </w:p>
    <w:p>
      <w:pPr>
        <w:pStyle w:val="Heading3"/>
      </w:pPr>
      <w:r>
        <w:t>Production build</w:t>
      </w:r>
    </w:p>
    <w:p>
      <w:pPr>
        <w:spacing w:before="120" w:after="120"/>
      </w:pPr>
      <w:r>
        <w:rPr>
          <w:rFonts w:ascii="Consolas" w:hAnsi="Consolas"/>
          <w:sz w:val="18"/>
        </w:rPr>
        <w:t>npm run build</w:t>
        <w:br/>
        <w:t># Static site output → out/</w:t>
      </w:r>
    </w:p>
    <w:p>
      <w:pPr>
        <w:pStyle w:val="Heading2"/>
      </w:pPr>
      <w:r>
        <w:t>3. Live URLs &amp; identifiers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12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URL / ID</w:t>
            </w:r>
          </w:p>
        </w:tc>
        <w:tc>
          <w:tcPr>
            <w:tcW w:type="dxa" w:w="312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Primary website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https://artanova.net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Use this for marketing, social bios, press, business cards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Web3 domain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artanova.x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Needs Unstoppable extension / Brave / compatible resolver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IPFS gateway (backup)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https://bafybeidgcdwugcp3wlqql4tctpbcw2gkqtzletyherw6jxhv5l7q2cihxy.ipfs.dweb.link/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Same static site on IPFS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IPFS CID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bafybeidgcdwugcp3wlqql4tctpbcw2gkqtzletyherw6jxhv5l7q2cihxy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Pinata / immutable content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Source code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https://github.com/justin-brown-hr/NFT-website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Full project repository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OpenSea collection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https://opensea.io/collection/artanova-nft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Nerina Collection</w:t>
            </w:r>
          </w:p>
        </w:tc>
      </w:tr>
    </w:tbl>
    <w:p/>
    <w:p>
      <w:r>
        <w:rPr>
          <w:b/>
        </w:rPr>
        <w:t>Recommended public link:</w:t>
      </w:r>
      <w:r>
        <w:t xml:space="preserve"> </w:t>
      </w:r>
      <w:r>
        <w:rPr>
          <w:rFonts w:ascii="Consolas" w:hAnsi="Consolas"/>
          <w:color w:val="333333"/>
          <w:sz w:val="19"/>
        </w:rPr>
        <w:t>https://artanova.net</w:t>
      </w:r>
    </w:p>
    <w:p>
      <w:pPr>
        <w:pStyle w:val="Heading2"/>
      </w:pPr>
      <w:r>
        <w:t>4. Scope of delivery</w:t>
      </w:r>
    </w:p>
    <w:p>
      <w:pPr>
        <w:pStyle w:val="Heading3"/>
      </w:pPr>
      <w:r>
        <w:t>Included</w:t>
      </w:r>
    </w:p>
    <w:p>
      <w:pPr>
        <w:pStyle w:val="ListBullet"/>
      </w:pPr>
      <w:r>
        <w:t>Custom Artanova website (design + front-end implementation)</w:t>
      </w:r>
    </w:p>
    <w:p>
      <w:pPr>
        <w:pStyle w:val="ListBullet"/>
      </w:pPr>
      <w:r>
        <w:t>Multi-page information architecture (Home, About, Journey, Community, Vision)</w:t>
      </w:r>
    </w:p>
    <w:p>
      <w:pPr>
        <w:pStyle w:val="ListBullet"/>
      </w:pPr>
      <w:r>
        <w:t>Responsive desktop and mobile layouts</w:t>
      </w:r>
    </w:p>
    <w:p>
      <w:pPr>
        <w:pStyle w:val="ListBullet"/>
      </w:pPr>
      <w:r>
        <w:t>Brand motion / ocean atmosphere treatment on hero</w:t>
      </w:r>
    </w:p>
    <w:p>
      <w:pPr>
        <w:pStyle w:val="ListBullet"/>
      </w:pPr>
      <w:r>
        <w:t>Navigation, footer, social icons</w:t>
      </w:r>
    </w:p>
    <w:p>
      <w:pPr>
        <w:pStyle w:val="ListBullet"/>
      </w:pPr>
      <w:r>
        <w:t>OpenSea collection deep link (“Nerina Collection”)</w:t>
      </w:r>
    </w:p>
    <w:p>
      <w:pPr>
        <w:pStyle w:val="ListBullet"/>
      </w:pPr>
      <w:r>
        <w:t>Static export for CDN / IPFS hosting</w:t>
      </w:r>
    </w:p>
    <w:p>
      <w:pPr>
        <w:pStyle w:val="ListBullet"/>
      </w:pPr>
      <w:r>
        <w:t xml:space="preserve">Unstoppable Domains configuration for </w:t>
      </w:r>
      <w:r>
        <w:rPr>
          <w:b/>
        </w:rPr>
        <w:t>artanova.net</w:t>
      </w:r>
      <w:r>
        <w:t xml:space="preserve"> (HTTPS)</w:t>
      </w:r>
    </w:p>
    <w:p>
      <w:pPr>
        <w:pStyle w:val="ListBullet"/>
      </w:pPr>
      <w:r>
        <w:t>IPFS pin of production build (CID above)</w:t>
      </w:r>
    </w:p>
    <w:p>
      <w:pPr>
        <w:pStyle w:val="ListBullet"/>
      </w:pPr>
      <w:r>
        <w:t>Reserved coming-soon routes for comic, shop, events, token</w:t>
      </w:r>
    </w:p>
    <w:p>
      <w:pPr>
        <w:pStyle w:val="ListBullet"/>
      </w:pPr>
      <w:r>
        <w:t>Deploy scripts and deployment notes in repo (</w:t>
      </w:r>
      <w:r>
        <w:rPr>
          <w:rFonts w:ascii="Consolas" w:hAnsi="Consolas"/>
          <w:color w:val="333333"/>
          <w:sz w:val="19"/>
        </w:rPr>
        <w:t>DEPLOY.md</w:t>
      </w:r>
      <w:r>
        <w:t xml:space="preserve">, </w:t>
      </w:r>
      <w:r>
        <w:rPr>
          <w:rFonts w:ascii="Consolas" w:hAnsi="Consolas"/>
          <w:color w:val="333333"/>
          <w:sz w:val="19"/>
        </w:rPr>
        <w:t>DEPLOYMENT.md</w:t>
      </w:r>
      <w:r>
        <w:t xml:space="preserve">, </w:t>
      </w:r>
      <w:r>
        <w:rPr>
          <w:rFonts w:ascii="Consolas" w:hAnsi="Consolas"/>
          <w:color w:val="333333"/>
          <w:sz w:val="19"/>
        </w:rPr>
        <w:t>scripts/</w:t>
      </w:r>
      <w:r>
        <w:t>)</w:t>
      </w:r>
    </w:p>
    <w:p>
      <w:pPr>
        <w:pStyle w:val="ListBullet"/>
      </w:pPr>
      <w:r>
        <w:t xml:space="preserve">GitHub repository with source on </w:t>
      </w:r>
      <w:r>
        <w:rPr>
          <w:rFonts w:ascii="Consolas" w:hAnsi="Consolas"/>
          <w:color w:val="333333"/>
          <w:sz w:val="19"/>
        </w:rPr>
        <w:t>main</w:t>
      </w:r>
    </w:p>
    <w:p>
      <w:pPr>
        <w:pStyle w:val="Heading3"/>
      </w:pPr>
      <w:r>
        <w:t>Not included (unless agreed separately)</w:t>
      </w:r>
    </w:p>
    <w:p>
      <w:pPr>
        <w:pStyle w:val="ListBullet"/>
      </w:pPr>
      <w:r>
        <w:t>Smart contract development</w:t>
      </w:r>
    </w:p>
    <w:p>
      <w:pPr>
        <w:pStyle w:val="ListBullet"/>
      </w:pPr>
      <w:r>
        <w:t>OpenSea collection minting / metadata pipeline</w:t>
      </w:r>
    </w:p>
    <w:p>
      <w:pPr>
        <w:pStyle w:val="ListBullet"/>
      </w:pPr>
      <w:r>
        <w:t>Paid ads / SEO campaign management</w:t>
      </w:r>
    </w:p>
    <w:p>
      <w:pPr>
        <w:pStyle w:val="ListBullet"/>
      </w:pPr>
      <w:r>
        <w:t>24/7 managed hosting SLA (see §16 for permanent host recommendation)</w:t>
      </w:r>
    </w:p>
    <w:p>
      <w:pPr>
        <w:pStyle w:val="ListBullet"/>
      </w:pPr>
      <w:r>
        <w:t>Merchandise fulfillment / e-commerce checkout</w:t>
      </w:r>
    </w:p>
    <w:p>
      <w:pPr>
        <w:pStyle w:val="ListBullet"/>
      </w:pPr>
      <w:r>
        <w:t>Comic content production</w:t>
      </w:r>
    </w:p>
    <w:p>
      <w:pPr>
        <w:pStyle w:val="Heading2"/>
      </w:pPr>
      <w:r>
        <w:t>5. Site map &amp; pages</w:t>
      </w:r>
    </w:p>
    <w:p>
      <w:pPr>
        <w:pStyle w:val="Heading3"/>
      </w:pPr>
      <w:r>
        <w:t>Live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type="dxa" w:w="312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312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Home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Full-bleed hero, Artanova brand, ocean atmosphere, explore destinations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About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/about/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Brand story and portrait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The Journey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/journey/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Three phases: Beginning → Adventure → Real-World Investments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Community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/community/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Community messaging and join CTAs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Future Vision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/future-vision/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Long-term vision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Nerina Collection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External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Opens OpenSea collection in a new tab</w:t>
            </w:r>
          </w:p>
        </w:tc>
      </w:tr>
    </w:tbl>
    <w:p/>
    <w:p>
      <w:pPr>
        <w:pStyle w:val="Heading3"/>
      </w:pPr>
      <w:r>
        <w:t>Reserved / coming-soon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312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312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/comic/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Comic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Placeholder — ready when content is provided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/shop/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Merchandise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Placeholder — deferred until merch is ready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/events/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Events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Placeholder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/token/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Token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Placeholder</w:t>
            </w:r>
          </w:p>
        </w:tc>
      </w:tr>
    </w:tbl>
    <w:p/>
    <w:p>
      <w:r>
        <w:t xml:space="preserve">Central config for links and future routes: </w:t>
      </w:r>
      <w:r>
        <w:rPr>
          <w:rFonts w:ascii="Consolas" w:hAnsi="Consolas"/>
          <w:color w:val="333333"/>
          <w:sz w:val="19"/>
        </w:rPr>
        <w:t>src/lib/site.ts</w:t>
      </w:r>
    </w:p>
    <w:p>
      <w:pPr>
        <w:pStyle w:val="Heading2"/>
      </w:pPr>
      <w:r>
        <w:t>6. Design &amp; brand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Visual direction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Dark ocean / Nerina atmosphere, gold accents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Typography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Playfair Display, Manrope, Petit Formal Script (Google Fonts)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Motion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Framer Motion; respects prefers-reduced-motion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Layout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One composition hero; responsive nav (desktop + mobile menu)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Key assets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public/images/logo-hummingbird.png, hero-gallery.jpg, portrait-about.jpg</w:t>
            </w:r>
          </w:p>
        </w:tc>
      </w:tr>
    </w:tbl>
    <w:p/>
    <w:p>
      <w:pPr>
        <w:pStyle w:val="Heading2"/>
      </w:pPr>
      <w:r>
        <w:t>7. Integrations &amp; links</w:t>
      </w:r>
    </w:p>
    <w:p>
      <w:r>
        <w:t xml:space="preserve">Configured in </w:t>
      </w:r>
      <w:r>
        <w:rPr>
          <w:rFonts w:ascii="Consolas" w:hAnsi="Consolas"/>
          <w:color w:val="333333"/>
          <w:sz w:val="19"/>
        </w:rPr>
        <w:t>src/lib/site.ts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OpenSea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https://opensea.io/collection/artanova-nft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Discord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https://discord.gg/tmgcaJWhp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X (Twitter)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https://x.com/ArtanovaN92268</w:t>
            </w:r>
          </w:p>
        </w:tc>
      </w:tr>
    </w:tbl>
    <w:p/>
    <w:p>
      <w:r>
        <w:t xml:space="preserve">Email DNS on </w:t>
      </w:r>
      <w:r>
        <w:rPr>
          <w:b/>
        </w:rPr>
        <w:t>artanova.net</w:t>
      </w:r>
      <w:r>
        <w:t xml:space="preserve"> (Google MX / SPF) was preserved during domain setup.</w:t>
      </w:r>
    </w:p>
    <w:p>
      <w:pPr>
        <w:pStyle w:val="Heading2"/>
      </w:pPr>
      <w:r>
        <w:t>8.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Framework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Next.js (App Router) + TypeScript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Styling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Tailwind CSS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Icons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lucide-react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Motion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Framer Motion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Output mode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Static export (output: "export") → out/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Domains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Unstoppable Domains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IPFS pinning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Pinata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CI helper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GitHub Actions workflow for Pages (.github/workflows/pages.yml)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Package manager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npm</w:t>
            </w:r>
          </w:p>
        </w:tc>
      </w:tr>
    </w:tbl>
    <w:p/>
    <w:p>
      <w:pPr>
        <w:pStyle w:val="Heading2"/>
      </w:pPr>
      <w:r>
        <w:t>9. Domains: artanova.net vs artanova.x</w:t>
      </w:r>
    </w:p>
    <w:p>
      <w:r>
        <w:t xml:space="preserve">Both names can show the </w:t>
      </w:r>
      <w:r>
        <w:rPr>
          <w:b/>
        </w:rPr>
        <w:t>same Artanova website</w:t>
      </w:r>
      <w:r>
        <w:t>. They are different systems: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2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artanova.net</w:t>
            </w:r>
          </w:p>
        </w:tc>
        <w:tc>
          <w:tcPr>
            <w:tcW w:type="dxa" w:w="312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artanova.x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Traditional DNS / ICANN domain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Web3 / blockchain domain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Works in normal Chrome / Safari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Needs Unstoppable extension, Brave, or similar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Address bar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Stays on https://artanova.net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Often rewrites to IPFS gateway (inbrowser.link / dweb.link)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Best use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Marketing, SEO, everyday visitors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Web3 / crypto audience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API / DNS control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Configurable via Unstoppable DNS / reverse proxy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Website link requires wallet signature in UD dashboard</w:t>
            </w:r>
          </w:p>
        </w:tc>
      </w:tr>
    </w:tbl>
    <w:p/>
    <w:p>
      <w:r>
        <w:rPr>
          <w:b/>
        </w:rPr>
        <w:t>This is expected Unstoppable behavior, not a website defect.</w:t>
      </w:r>
    </w:p>
    <w:p>
      <w:r>
        <w:t xml:space="preserve">Optional later improvement: set </w:t>
      </w:r>
      <w:r>
        <w:rPr>
          <w:b/>
        </w:rPr>
        <w:t>artanova.x</w:t>
      </w:r>
      <w:r>
        <w:t xml:space="preserve"> to </w:t>
      </w:r>
      <w:r>
        <w:rPr>
          <w:b/>
        </w:rPr>
        <w:t>redirect</w:t>
      </w:r>
      <w:r>
        <w:t xml:space="preserve"> to </w:t>
      </w:r>
      <w:r>
        <w:rPr>
          <w:rFonts w:ascii="Consolas" w:hAnsi="Consolas"/>
          <w:color w:val="333333"/>
          <w:sz w:val="19"/>
        </w:rPr>
        <w:t>https://artanova.net</w:t>
      </w:r>
      <w:r>
        <w:t xml:space="preserve"> (owner wallet must sign). Then </w:t>
      </w:r>
      <w:r>
        <w:rPr>
          <w:rFonts w:ascii="Consolas" w:hAnsi="Consolas"/>
          <w:color w:val="333333"/>
          <w:sz w:val="19"/>
        </w:rPr>
        <w:t>.x</w:t>
      </w:r>
      <w:r>
        <w:t xml:space="preserve"> always lands on the clean </w:t>
      </w:r>
      <w:r>
        <w:rPr>
          <w:rFonts w:ascii="Consolas" w:hAnsi="Consolas"/>
          <w:color w:val="333333"/>
          <w:sz w:val="19"/>
        </w:rPr>
        <w:t>.net</w:t>
      </w:r>
      <w:r>
        <w:t xml:space="preserve"> URL.</w:t>
      </w:r>
    </w:p>
    <w:p>
      <w:pPr>
        <w:pStyle w:val="Heading2"/>
      </w:pPr>
      <w:r>
        <w:t>10. Hosting &amp; deployment</w:t>
      </w:r>
    </w:p>
    <w:p>
      <w:pPr>
        <w:pStyle w:val="Heading3"/>
      </w:pPr>
      <w:r>
        <w:t>Current production posture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artanova.net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Unstoppable reverse proxy + HTTPS (Let’s Encrypt for CN=artanova.net)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Origin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Static files from production build (out/)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IPFS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CID bafybeidgcdwugcp3wlqql4tctpbcw2gkqtzletyherw6jxhv5l7q2cihxy for web3 / backup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Email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Google MX / SPF retained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Ops note:</w:t>
      </w:r>
      <w:r>
        <w:rPr>
          <w:i/>
          <w:color w:val="555555"/>
        </w:rPr>
        <w:t xml:space="preserve"> For long-term 24/7 reliability, move the static origin to </w:t>
      </w:r>
      <w:r>
        <w:rPr>
          <w:b/>
          <w:i/>
          <w:color w:val="555555"/>
        </w:rPr>
        <w:t>Vercel, Netlify, or Cloudflare Pages</w:t>
      </w:r>
      <w:r>
        <w:rPr>
          <w:i/>
          <w:color w:val="555555"/>
        </w:rPr>
        <w:t xml:space="preserve"> (or a named Cloudflare tunnel) and point the Unstoppable reverse proxy at that hostname — </w:t>
      </w:r>
      <w:r>
        <w:rPr>
          <w:b/>
          <w:i/>
          <w:color w:val="555555"/>
        </w:rPr>
        <w:t>not</w:t>
      </w:r>
      <w:r>
        <w:rPr>
          <w:i/>
          <w:color w:val="555555"/>
        </w:rPr>
        <w:t xml:space="preserve"> a public IPFS gateway (gateways rewrite the address bar).</w:t>
      </w:r>
    </w:p>
    <w:p>
      <w:pPr>
        <w:pStyle w:val="Heading3"/>
      </w:pPr>
      <w:r>
        <w:t>Redeploy overview</w:t>
      </w:r>
    </w:p>
    <w:p>
      <w:pPr>
        <w:spacing w:before="120" w:after="120"/>
      </w:pPr>
      <w:r>
        <w:rPr>
          <w:rFonts w:ascii="Consolas" w:hAnsi="Consolas"/>
          <w:sz w:val="18"/>
        </w:rPr>
        <w:t>git clone https://github.com/justin-brown-hr/NFT-website.git</w:t>
        <w:br/>
        <w:t>cd NFT-website</w:t>
        <w:br/>
        <w:t>npm install</w:t>
        <w:br/>
        <w:t>npm run build          # writes out/</w:t>
        <w:br/>
        <w:t># Then publish out/ to the chosen host + optionally re-pin to Pinata</w:t>
      </w:r>
    </w:p>
    <w:p>
      <w:r>
        <w:t xml:space="preserve">Detailed IPFS / Unstoppable steps: see repo file </w:t>
      </w:r>
      <w:r>
        <w:rPr>
          <w:b/>
        </w:rPr>
        <w:t>[DEPLOY.md](./DEPLOY.md)</w:t>
      </w:r>
    </w:p>
    <w:p>
      <w:r>
        <w:t xml:space="preserve">Environment notes: </w:t>
      </w:r>
      <w:r>
        <w:rPr>
          <w:b/>
        </w:rPr>
        <w:t>[DEPLOYMENT.md](./DEPLOYMENT.md)</w:t>
      </w:r>
    </w:p>
    <w:p>
      <w:r>
        <w:t>Deploy helpers:</w:t>
      </w:r>
    </w:p>
    <w:p>
      <w:pPr>
        <w:pStyle w:val="ListBullet"/>
      </w:pPr>
      <w:r>
        <w:rPr>
          <w:rFonts w:ascii="Consolas" w:hAnsi="Consolas"/>
          <w:color w:val="333333"/>
          <w:sz w:val="19"/>
        </w:rPr>
        <w:t>npm run deploy</w:t>
      </w:r>
      <w:r>
        <w:t xml:space="preserve"> / </w:t>
      </w:r>
      <w:r>
        <w:rPr>
          <w:rFonts w:ascii="Consolas" w:hAnsi="Consolas"/>
          <w:color w:val="333333"/>
          <w:sz w:val="19"/>
        </w:rPr>
        <w:t>scripts/deploy.sh</w:t>
      </w:r>
    </w:p>
    <w:p>
      <w:pPr>
        <w:pStyle w:val="ListBullet"/>
      </w:pPr>
      <w:r>
        <w:rPr>
          <w:rFonts w:ascii="Consolas" w:hAnsi="Consolas"/>
          <w:color w:val="333333"/>
          <w:sz w:val="19"/>
        </w:rPr>
        <w:t>scripts/deploy-full.py</w:t>
      </w:r>
    </w:p>
    <w:p>
      <w:pPr>
        <w:pStyle w:val="ListBullet"/>
      </w:pPr>
      <w:r>
        <w:rPr>
          <w:rFonts w:ascii="Consolas" w:hAnsi="Consolas"/>
          <w:color w:val="333333"/>
          <w:sz w:val="19"/>
        </w:rPr>
        <w:t>scripts/pinata-upload.py</w:t>
      </w:r>
    </w:p>
    <w:p>
      <w:pPr>
        <w:pStyle w:val="Heading2"/>
      </w:pPr>
      <w:r>
        <w:t>11. Local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npm install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Install dependencies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npm run dev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Dev server on 0.0.0.0:3001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npm run build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Production static export → out/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npm run preview:static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Serve out/ locally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npm run lint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ESLint</w:t>
            </w:r>
          </w:p>
        </w:tc>
      </w:tr>
    </w:tbl>
    <w:p/>
    <w:p>
      <w:r>
        <w:t xml:space="preserve">Requirements: </w:t>
      </w:r>
      <w:r>
        <w:rPr>
          <w:b/>
        </w:rPr>
        <w:t>Node.js 20+</w:t>
      </w:r>
    </w:p>
    <w:p>
      <w:pPr>
        <w:pStyle w:val="Heading2"/>
      </w:pPr>
      <w:r>
        <w:t>12. Project structure (high level)</w:t>
      </w:r>
    </w:p>
    <w:p>
      <w:pPr>
        <w:spacing w:before="120" w:after="120"/>
      </w:pPr>
      <w:r>
        <w:rPr>
          <w:rFonts w:ascii="Consolas" w:hAnsi="Consolas"/>
          <w:sz w:val="18"/>
        </w:rPr>
        <w:t>NFT-website/</w:t>
        <w:br/>
        <w:t>├── src/</w:t>
        <w:br/>
        <w:t>│   ├── app/                 # Routes (page.tsx per path)</w:t>
        <w:br/>
        <w:t>│   │   ├── page.tsx         # Home</w:t>
        <w:br/>
        <w:t>│   │   ├── about/</w:t>
        <w:br/>
        <w:t>│   │   ├── journey/</w:t>
        <w:br/>
        <w:t>│   │   ├── community/</w:t>
        <w:br/>
        <w:t>│   │   ├── future-vision/</w:t>
        <w:br/>
        <w:t>│   │   ├── comic/ shop/ events/ token/   # Reserved</w:t>
        <w:br/>
        <w:t>│   ├── components/          # UI sections (Hero, Nav, Footer, …)</w:t>
        <w:br/>
        <w:t>│   ├── hooks/</w:t>
        <w:br/>
        <w:t>│   └── lib/site.ts          # Brand links, nav, phases, future routes</w:t>
        <w:br/>
        <w:t>├── public/images/           # Logos, hero, icons</w:t>
        <w:br/>
        <w:t>├── scripts/                 # Deploy / Pinata helpers</w:t>
        <w:br/>
        <w:t>├── .github/workflows/       # Pages deploy workflow</w:t>
        <w:br/>
        <w:t>├── out/                     # Generated static site (after build)</w:t>
        <w:br/>
        <w:t>├── DELIVERABLE.md           # This document</w:t>
        <w:br/>
        <w:t>├── DEPLOY.md</w:t>
        <w:br/>
        <w:t>├── DEPLOYMENT.md</w:t>
        <w:br/>
        <w:t>└── README.md</w:t>
      </w:r>
    </w:p>
    <w:p>
      <w:pPr>
        <w:pStyle w:val="Heading2"/>
      </w:pPr>
      <w:r>
        <w:t>13. Handover checklist</w:t>
      </w:r>
    </w:p>
    <w:p>
      <w:pPr>
        <w:pStyle w:val="ListBullet"/>
      </w:pPr>
      <w:r>
        <w:t xml:space="preserve">☑ </w:t>
      </w:r>
      <w:r>
        <w:t xml:space="preserve">Multi-page Artanova site designed and built  </w:t>
      </w:r>
    </w:p>
    <w:p>
      <w:pPr>
        <w:pStyle w:val="ListBullet"/>
      </w:pPr>
      <w:r>
        <w:t xml:space="preserve">☑ </w:t>
      </w:r>
      <w:r>
        <w:t xml:space="preserve">Source code in GitHub: https://github.com/justin-brown-hr/NFT-website  </w:t>
      </w:r>
    </w:p>
    <w:p>
      <w:pPr>
        <w:pStyle w:val="ListBullet"/>
      </w:pPr>
      <w:r>
        <w:t xml:space="preserve">☑ </w:t>
      </w:r>
      <w:r>
        <w:t>Production static build pipeline (</w:t>
      </w:r>
      <w:r>
        <w:rPr>
          <w:rFonts w:ascii="Consolas" w:hAnsi="Consolas"/>
          <w:color w:val="333333"/>
          <w:sz w:val="19"/>
        </w:rPr>
        <w:t>npm run build</w:t>
      </w:r>
      <w:r>
        <w:t xml:space="preserve"> → </w:t>
      </w:r>
      <w:r>
        <w:rPr>
          <w:rFonts w:ascii="Consolas" w:hAnsi="Consolas"/>
          <w:color w:val="333333"/>
          <w:sz w:val="19"/>
        </w:rPr>
        <w:t>out/</w:t>
      </w:r>
      <w:r>
        <w:t xml:space="preserve">)  </w:t>
      </w:r>
    </w:p>
    <w:p>
      <w:pPr>
        <w:pStyle w:val="ListBullet"/>
      </w:pPr>
      <w:r>
        <w:t xml:space="preserve">☑ </w:t>
      </w:r>
      <w:r>
        <w:t xml:space="preserve">https://artanova.net live with valid HTTPS  </w:t>
      </w:r>
    </w:p>
    <w:p>
      <w:pPr>
        <w:pStyle w:val="ListBullet"/>
      </w:pPr>
      <w:r>
        <w:t xml:space="preserve">☑ </w:t>
      </w:r>
      <w:r>
        <w:t xml:space="preserve">IPFS CID available for web3 / backup  </w:t>
      </w:r>
    </w:p>
    <w:p>
      <w:pPr>
        <w:pStyle w:val="ListBullet"/>
      </w:pPr>
      <w:r>
        <w:t xml:space="preserve">☑ </w:t>
      </w:r>
      <w:r>
        <w:t xml:space="preserve">OpenSea, Discord, and X links wired  </w:t>
      </w:r>
    </w:p>
    <w:p>
      <w:pPr>
        <w:pStyle w:val="ListBullet"/>
      </w:pPr>
      <w:r>
        <w:t xml:space="preserve">☑ </w:t>
      </w:r>
      <w:r>
        <w:t xml:space="preserve">Future routes reserved (comic, shop, events, token)  </w:t>
      </w:r>
    </w:p>
    <w:p>
      <w:pPr>
        <w:pStyle w:val="ListBullet"/>
      </w:pPr>
      <w:r>
        <w:t xml:space="preserve">☑ </w:t>
      </w:r>
      <w:r>
        <w:t xml:space="preserve">Deployment documentation in repo  </w:t>
      </w:r>
    </w:p>
    <w:p>
      <w:pPr>
        <w:pStyle w:val="ListBullet"/>
      </w:pPr>
      <w:r>
        <w:t xml:space="preserve">☐ </w:t>
      </w:r>
      <w:r>
        <w:t xml:space="preserve">Permanent production host (Vercel / Netlify / Cloudflare Pages) — recommended  </w:t>
      </w:r>
    </w:p>
    <w:p>
      <w:pPr>
        <w:pStyle w:val="ListBullet"/>
      </w:pPr>
      <w:r>
        <w:t xml:space="preserve">☐ </w:t>
      </w:r>
      <w:r>
        <w:t xml:space="preserve">Full comic / merchandise content when client assets are ready  </w:t>
      </w:r>
    </w:p>
    <w:p>
      <w:pPr>
        <w:pStyle w:val="ListBullet"/>
      </w:pPr>
      <w:r>
        <w:t xml:space="preserve">☐ </w:t>
      </w:r>
      <w:r>
        <w:t xml:space="preserve">Optional: artanova.x redirect → artanova.net (client wallet sign)  </w:t>
      </w:r>
    </w:p>
    <w:p>
      <w:pPr>
        <w:pStyle w:val="ListBullet"/>
      </w:pPr>
      <w:r>
        <w:t xml:space="preserve">☐ </w:t>
      </w:r>
      <w:r>
        <w:t xml:space="preserve">Rotate any API keys shared during setup  </w:t>
      </w:r>
    </w:p>
    <w:p>
      <w:pPr>
        <w:pStyle w:val="Heading2"/>
      </w:pPr>
      <w:r>
        <w:t>14.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Brand site live at https://artanova.net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Valid HTTPS certificate for artanova.net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About, Journey, Community, Vision pages available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Nerina Collection links to OpenSea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Mobile-friendly layout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Source code available in Git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Pass — https://github.com/justin-brown-hr/NFT-website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artanova.x serves same site content (Web3 / IPFS path)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Pass (gateway URL behavior documented in §9)</w:t>
            </w:r>
          </w:p>
        </w:tc>
      </w:tr>
    </w:tbl>
    <w:p/>
    <w:p>
      <w:pPr>
        <w:pStyle w:val="Heading2"/>
      </w:pPr>
      <w:r>
        <w:t>15. Out of scope / deferred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Merchandise store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Route reserved (/shop/); build when catalog is ready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Comic series pages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Route reserved (/comic/)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Token page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Route reserved (/token/)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Events calendar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Route reserved (/events/)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Permanent managed hosting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Recommended upgrade (see §16)</w:t>
            </w:r>
          </w:p>
        </w:tc>
      </w:tr>
    </w:tbl>
    <w:p/>
    <w:p>
      <w:pPr>
        <w:pStyle w:val="Heading2"/>
      </w:pPr>
      <w:r>
        <w:t>16. Recommended next steps</w:t>
      </w:r>
    </w:p>
    <w:p>
      <w:pPr>
        <w:pStyle w:val="ListNumber"/>
      </w:pPr>
      <w:r>
        <w:rPr>
          <w:b/>
        </w:rPr>
        <w:t>Stable hosting</w:t>
      </w:r>
      <w:r>
        <w:t xml:space="preserve"> — Deploy </w:t>
      </w:r>
      <w:r>
        <w:rPr>
          <w:rFonts w:ascii="Consolas" w:hAnsi="Consolas"/>
          <w:color w:val="333333"/>
          <w:sz w:val="19"/>
        </w:rPr>
        <w:t>out/</w:t>
      </w:r>
      <w:r>
        <w:t xml:space="preserve"> (or connect the GitHub repo) to Vercel / Netlify / Cloudflare Pages; point Unstoppable reverse proxy for </w:t>
      </w:r>
      <w:r>
        <w:rPr>
          <w:rFonts w:ascii="Consolas" w:hAnsi="Consolas"/>
          <w:color w:val="333333"/>
          <w:sz w:val="19"/>
        </w:rPr>
        <w:t>artanova.net</w:t>
      </w:r>
      <w:r>
        <w:t xml:space="preserve"> at that host.  </w:t>
      </w:r>
    </w:p>
    <w:p>
      <w:pPr>
        <w:pStyle w:val="ListNumber"/>
      </w:pPr>
      <w:r>
        <w:rPr>
          <w:b/>
        </w:rPr>
        <w:t>artanova.x</w:t>
      </w:r>
      <w:r>
        <w:t xml:space="preserve"> — Confirm Link Website + wallet signature; or set redirect to </w:t>
      </w:r>
      <w:r>
        <w:rPr>
          <w:rFonts w:ascii="Consolas" w:hAnsi="Consolas"/>
          <w:color w:val="333333"/>
          <w:sz w:val="19"/>
        </w:rPr>
        <w:t>https://artanova.net</w:t>
      </w:r>
      <w:r>
        <w:t xml:space="preserve">.  </w:t>
      </w:r>
    </w:p>
    <w:p>
      <w:pPr>
        <w:pStyle w:val="ListNumber"/>
      </w:pPr>
      <w:r>
        <w:rPr>
          <w:b/>
        </w:rPr>
        <w:t>Security</w:t>
      </w:r>
      <w:r>
        <w:t xml:space="preserve"> — Rotate Pinata / Unstoppable API keys if they were shared outside a password manager.  </w:t>
      </w:r>
    </w:p>
    <w:p>
      <w:pPr>
        <w:pStyle w:val="ListNumber"/>
      </w:pPr>
      <w:r>
        <w:rPr>
          <w:b/>
        </w:rPr>
        <w:t>Content launch</w:t>
      </w:r>
      <w:r>
        <w:t xml:space="preserve"> — Provide comic / merch copy and assets to fill reserved routes.  </w:t>
      </w:r>
    </w:p>
    <w:p>
      <w:pPr>
        <w:pStyle w:val="ListNumber"/>
      </w:pPr>
      <w:r>
        <w:rPr>
          <w:b/>
        </w:rPr>
        <w:t>Repo access</w:t>
      </w:r>
      <w:r>
        <w:t xml:space="preserve"> — Ensure client / maintainers have GitHub access to https://github.com/justin-brown-hr/NFT-website  </w:t>
      </w:r>
    </w:p>
    <w:p>
      <w:pPr>
        <w:pStyle w:val="Heading2"/>
      </w:pPr>
      <w:r>
        <w:t>17. How to request changes</w:t>
      </w:r>
    </w:p>
    <w:p>
      <w:r>
        <w:t>Send a short brief with:</w:t>
      </w:r>
    </w:p>
    <w:p>
      <w:pPr>
        <w:pStyle w:val="ListNumber"/>
      </w:pPr>
      <w:r>
        <w:t xml:space="preserve">Page or section to change  </w:t>
      </w:r>
    </w:p>
    <w:p>
      <w:pPr>
        <w:pStyle w:val="ListNumber"/>
      </w:pPr>
      <w:r>
        <w:t xml:space="preserve">New copy (or markups)  </w:t>
      </w:r>
    </w:p>
    <w:p>
      <w:pPr>
        <w:pStyle w:val="ListNumber"/>
      </w:pPr>
      <w:r>
        <w:t xml:space="preserve">New images (PNG/JPG/SVG, preferably high resolution)  </w:t>
      </w:r>
    </w:p>
    <w:p>
      <w:pPr>
        <w:pStyle w:val="ListNumber"/>
      </w:pPr>
      <w:r>
        <w:t>Any link updates (OpenSea, Discord, X)</w:t>
      </w:r>
    </w:p>
    <w:p>
      <w:r>
        <w:t>Standard workflow:</w:t>
      </w:r>
    </w:p>
    <w:p>
      <w:pPr>
        <w:spacing w:before="120" w:after="120"/>
      </w:pPr>
      <w:r>
        <w:rPr>
          <w:rFonts w:ascii="Consolas" w:hAnsi="Consolas"/>
          <w:sz w:val="18"/>
        </w:rPr>
        <w:t>Edit code in repo → npm run build → publish out/ → (optional) re-pin IPFS CID</w:t>
      </w:r>
    </w:p>
    <w:p>
      <w:pPr>
        <w:pStyle w:val="Heading2"/>
      </w:pPr>
      <w:r>
        <w:t>18. Appendix</w:t>
      </w:r>
    </w:p>
    <w:p>
      <w:pPr>
        <w:pStyle w:val="Heading3"/>
      </w:pPr>
      <w:r>
        <w:t>A. Quick reference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Link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Live site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https://artanova.net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GitHub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https://github.com/justin-brown-hr/NFT-website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Clone HTTPS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https://github.com/justin-brown-hr/NFT-website.git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IPFS CID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bafybeidgcdwugcp3wlqql4tctpbcw2gkqtzletyherw6jxhv5l7q2cihxy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OpenSea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https://opensea.io/collection/artanova-nft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Discord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https://discord.gg/tmgcaJWhp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X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https://x.com/ArtanovaN92268</w:t>
            </w:r>
          </w:p>
        </w:tc>
      </w:tr>
    </w:tbl>
    <w:p/>
    <w:p>
      <w:pPr>
        <w:pStyle w:val="Heading3"/>
      </w:pPr>
      <w:r>
        <w:t>B. Related repo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680"/>
            <w:shd w:fill="1F2937" w:val="clear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README.md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Developer overview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DEPLOY.md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IPFS + Unstoppable deploy guide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DEPLOYMENT.md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Live deployment record / ops notes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DELIVERABLE.md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This client deliverable</w:t>
            </w:r>
          </w:p>
        </w:tc>
      </w:tr>
    </w:tbl>
    <w:p/>
    <w:p>
      <w:pPr>
        <w:pStyle w:val="Heading3"/>
      </w:pPr>
      <w:r>
        <w:t>C. Cover message (optional email)</w:t>
      </w:r>
    </w:p>
    <w:p>
      <w:pPr>
        <w:spacing w:before="120" w:after="120"/>
      </w:pPr>
      <w:r>
        <w:rPr>
          <w:rFonts w:ascii="Consolas" w:hAnsi="Consolas"/>
          <w:sz w:val="18"/>
        </w:rPr>
        <w:t>Hi,</w:t>
        <w:br/>
        <w:br/>
        <w:t>Please find the full Artanova website deliverable (DELIVERABLE.md).</w:t>
        <w:br/>
        <w:br/>
        <w:t>Live site:  https://artanova.net</w:t>
        <w:br/>
        <w:t>Source code: https://github.com/justin-brown-hr/NFT-website</w:t>
        <w:br/>
        <w:br/>
        <w:t>The document covers delivered pages, domains (artanova.net + artanova.x),</w:t>
        <w:br/>
        <w:t>hosting, acceptance checklist, and recommended next steps.</w:t>
        <w:br/>
        <w:br/>
        <w:t>Thanks</w:t>
      </w:r>
    </w:p>
    <w:p>
      <w:r>
        <w:rPr>
          <w:b/>
        </w:rPr>
        <w:t>Document version:</w:t>
      </w:r>
      <w:r>
        <w:t xml:space="preserve"> 1.1</w:t>
      </w:r>
    </w:p>
    <w:p>
      <w:r>
        <w:rPr>
          <w:b/>
        </w:rPr>
        <w:t>Repository:</w:t>
      </w:r>
      <w:r>
        <w:t xml:space="preserve"> https://github.com/justin-brown-hr/NFT-website</w:t>
      </w:r>
    </w:p>
    <w:p>
      <w:r>
        <w:rPr>
          <w:b/>
        </w:rPr>
        <w:t>Live site:</w:t>
      </w:r>
      <w:r>
        <w:t xml:space="preserve"> https://artanova.net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